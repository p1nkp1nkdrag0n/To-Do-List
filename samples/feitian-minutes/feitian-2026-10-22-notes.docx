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飞天探微第三次例会 · 速记</w:t>
      </w:r>
    </w:p>
    <w:p>
      <w:r>
        <w:t>会议时间：2026 年 10 月 22 日 19:00–20:30</w:t>
      </w:r>
    </w:p>
    <w:p>
      <w:r>
        <w:t>会议地点：航天学院 312 会议室（线下）+ 腾讯会议</w:t>
      </w:r>
    </w:p>
    <w:p>
      <w:r>
        <w:t>参会人员：邱业恒、柴子笑、刘伊昕、汪筱莜、徐彪、学长</w:t>
      </w:r>
    </w:p>
    <w:p>
      <w:r>
        <w:t>记录人：柴子笑</w:t>
      </w:r>
    </w:p>
    <w:p/>
    <w:p>
      <w:pPr>
        <w:pStyle w:val="Heading2"/>
      </w:pPr>
      <w:r>
        <w:t>原始发言</w:t>
      </w:r>
    </w:p>
    <w:p>
      <w:pPr>
        <w:pStyle w:val="ListBullet"/>
      </w:pPr>
      <w:r>
        <w:t>邱业恒：这周我主要推进真，着陆腿碰撞那块建模完了，机械腿应力还在收。</w:t>
      </w:r>
    </w:p>
    <w:p>
      <w:pPr>
        <w:pStyle w:val="ListBullet"/>
      </w:pPr>
      <w:r>
        <w:t>邱业恒：仿真这块我大概还要十个钟头，月底前能给第一版。</w:t>
      </w:r>
    </w:p>
    <w:p>
      <w:pPr>
        <w:pStyle w:val="ListBullet"/>
      </w:pPr>
      <w:r>
        <w:t>刘伊昕：轨道基础设计做完了，遍历周期和对接窗口还在算，六个钟头差不多。</w:t>
      </w:r>
    </w:p>
    <w:p>
      <w:pPr>
        <w:pStyle w:val="ListBullet"/>
      </w:pPr>
      <w:r>
        <w:t>刘伊昕：不过我 11 月 3 号到 5 号要出差，这几天别给我排。</w:t>
      </w:r>
    </w:p>
    <w:p>
      <w:pPr>
        <w:pStyle w:val="ListBullet"/>
      </w:pPr>
      <w:r>
        <w:t>柴子笑：申报书第三版我来统，八个钟头，11 月 10 号前。</w:t>
      </w:r>
    </w:p>
    <w:p>
      <w:pPr>
        <w:pStyle w:val="ListBullet"/>
      </w:pPr>
      <w:r>
        <w:t>柴子笑：答辩 PPT 十五页，六个钟头，等仿真和光学的图出来我再做，11 月 12 号前。</w:t>
      </w:r>
    </w:p>
    <w:p>
      <w:pPr>
        <w:pStyle w:val="ListBullet"/>
      </w:pPr>
      <w:r>
        <w:t>汪筱莜：我先把软件摸熟，写个上手指引，六个钟头，11 月 8 号前。</w:t>
      </w:r>
    </w:p>
    <w:p>
      <w:pPr>
        <w:pStyle w:val="ListBullet"/>
      </w:pPr>
      <w:r>
        <w:t>汪筱莜：光学参数那块我补，四个钟头，11 月 6 号前，但要等邱业恒仿真结果。</w:t>
      </w:r>
    </w:p>
    <w:p>
      <w:pPr>
        <w:pStyle w:val="ListBullet"/>
      </w:pPr>
      <w:r>
        <w:t>徐彪：进度表我更新一下，三个钟头，这周日之前给。</w:t>
      </w:r>
    </w:p>
    <w:p>
      <w:pPr>
        <w:pStyle w:val="ListBullet"/>
      </w:pPr>
      <w:r>
        <w:t>学长：负责人别乱换，人定了就是定了，排不开就用时间换。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